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was the hardest lab for me so far. In the beginning I mixed up g and h two or three times during the manual audit - I kept taking the heuristic of the wrong node. Writing the values of S, A and C in a small table first made it clear, because f is simply g + h of the same node. The other problem was the tie between A and C, both had f = 5. I solved it with a counter in the queue, so the node which enters first also comes out first. The h(C) = 10 experiment was the best part of this lab. A* suddenly selected S -&gt; B -&gt; G with cost 9, and that showed me practically why an overestimated heuristic can break the best path.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