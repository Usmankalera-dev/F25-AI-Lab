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Lab 4: Informed Search - A* and Heuristic Audit</w:t>
      </w:r>
    </w:p>
    <w:p>
      <w:r>
        <w:t>CAI601400 - Artificial Intelligence Lab</w:t>
      </w:r>
    </w:p>
    <w:p>
      <w:r>
        <w:t>Student: Muhammad Usman | Roll No: 025</w:t>
      </w:r>
    </w:p>
    <w:p>
      <w:r>
        <w:rPr>
          <w:b/>
          <w:sz w:val="28"/>
        </w:rPr>
        <w:t>1. Introduction</w:t>
      </w:r>
    </w:p>
    <w:p>
      <w:r>
        <w:t>In this lab I worked on informed search. The main algorithm is A*. In A* every node gets a value f(n) = g(n) + h(n). Here g(n) is the cost of the path I have already travelled from the start, and h(n) is only an estimate, a guess of the cost still left till the goal. I made A* on a small graph and then compared it with Uniform-Cost Search, UCS. UCS is almost the same thing, only its h(n) is 0 for every node, so it expands nodes only on the cost spent till now, it has no idea of the goal direction.</w:t>
      </w:r>
    </w:p>
    <w:p>
      <w:r>
        <w:t>In this lab I wanted to do four things. First, calculate g, h and f by hand for the starting steps. Then write A* code with a priority queue. Then compare how many nodes A* and UCS expand on the same graph. And in the end check what happens if the heuristic value is taken wrong, too high by mistake.</w:t>
      </w:r>
    </w:p>
    <w:p>
      <w:r>
        <w:rPr>
          <w:b/>
          <w:sz w:val="28"/>
        </w:rPr>
        <w:t>2. Graph and heuristic</w:t>
      </w:r>
    </w:p>
    <w:p>
      <w:r>
        <w:t>The graph is the one from the lab manual, and I kept the same graph in every run:</w:t>
      </w:r>
    </w:p>
    <w:p>
      <w:r>
        <w:t>S -&gt; A (cost 1), S -&gt; B (cost 4)</w:t>
      </w:r>
    </w:p>
    <w:p>
      <w:r>
        <w:t>A -&gt; C (cost 2)</w:t>
      </w:r>
    </w:p>
    <w:p>
      <w:r>
        <w:t>B -&gt; G (cost 5)</w:t>
      </w:r>
    </w:p>
    <w:p>
      <w:r>
        <w:t>C -&gt; G (cost 3)</w:t>
      </w:r>
    </w:p>
    <w:p>
      <w:r>
        <w:t>Start: S, Goal: G</w:t>
      </w:r>
    </w:p>
    <w:p>
      <w:r>
        <w:t>Heuristic: h(S)=5, h(A)=4, h(B)=4, h(C)=2, h(G)=0</w:t>
      </w:r>
    </w:p>
    <w:p>
      <w:r>
        <w:t>One thing about my queue. Every entry in it is stored with (f, g, insertion number). So when f and g of two entries are equal, the one which went in first comes out first. There is one problem in such queues. An old entry of a node can still be sitting in the queue after a cheaper path to that node is found. For this I kept the best g of every node separately, and when an entry comes out whose g does not match the best g, I simply skip it. In the counts below, the goal node is not counted in expanded nodes, but the processed trace shows every node that came out of the queue.</w:t>
      </w:r>
    </w:p>
    <w:p>
      <w:r>
        <w:rPr>
          <w:b/>
          <w:sz w:val="28"/>
        </w:rPr>
        <w:t>3. Manual audit of the first three expansions</w:t>
      </w:r>
    </w:p>
    <w:p>
      <w:r>
        <w:t>Before trusting the code I did the first three expansions by hand. In every step the node with the smallest f is selected. At one point A and C both get f = 5. C is taken before B because C entered the queue earlier.</w:t>
      </w:r>
    </w:p>
    <w:p>
      <w:r>
        <w:t>The order is easy to follow. In the start there is only S. After S, A (f=5) is clearly better than B (f=8). After A, C also has f=5, so C is picked next. After C, the goal G has f=6 and B is still sitting on f=8, so the search ends here with the path S -&gt; A -&gt; C -&gt; G. When I ran my code, it gave exactly this order.</w:t>
      </w:r>
    </w:p>
    <w:p>
      <w:r>
        <w:rPr>
          <w:b/>
          <w:sz w:val="28"/>
        </w:rPr>
        <w:t>4. A* and UCS results</w:t>
      </w:r>
    </w:p>
    <w:p>
      <w:r>
        <w:t>The program is in the file lab4_astar_audit.py. One same search function runs both algorithms, only the priority changes. I also made a separate small function which adds the edge costs of the returned path once again, so the cost coming from the search is checked one more time. To run it, use: python3 Lab-4/lab4_astar_audit.py</w:t>
      </w:r>
    </w:p>
    <w:p>
      <w:r>
        <w:t>Both searches found the same best path, cost 6. Only the work they did is different. A* expanded 3 nodes, UCS expanded 4. UCS has no heuristic to guide it, so it also opened B before the goal came out of the queue. On this small graph the difference is only one node, but the idea is clear: a sensible heuristic saves the search from going towards the wrong side.</w:t>
      </w:r>
    </w:p>
    <w:p>
      <w:r>
        <w:rPr>
          <w:b/>
          <w:sz w:val="28"/>
        </w:rPr>
        <w:t>5. Experiment: overestimated heuristic</w:t>
      </w:r>
    </w:p>
    <w:p>
      <w:r>
        <w:t>Next I changed only one value: h(C), from 2 to 10. The real cost from C to G is only 3, the direct edge C -&gt; G. So h(C) = 10 is more than the real cost. This kind of heuristic is called inadmissible.</w:t>
      </w:r>
    </w:p>
    <w:p>
      <w:r>
        <w:t>With h(C) = 10, A* returned the path S -&gt; B -&gt; G with cost 9. The processed trace was S -&gt; A -&gt; B -&gt; G, with 3 expanded nodes. So one wrong value changed the whole answer, from the best route of cost 6 to a worse route of cost 9. The reason is simple. C started looking very expensive to the algorithm, so the better route which goes through C was ignored. This experiment showed me that the promise of A*, that it always gives the best path, is true only when the heuristic never overestimates.</w:t>
      </w:r>
    </w:p>
    <w:p>
      <w:r>
        <w:rPr>
          <w:b/>
          <w:sz w:val="28"/>
        </w:rPr>
        <w:t>6. Edge case: h(n) = 0 for all nodes</w:t>
      </w:r>
    </w:p>
    <w:p>
      <w:r>
        <w:t>In the last run I set the heuristic of every node to 0. Then f(n) = g(n) for all nodes, which means A* becomes exactly like UCS. The result proved this. Same path S -&gt; A -&gt; C -&gt; G with cost 6, same trace S -&gt; A -&gt; C -&gt; B -&gt; G, and 4 expanded nodes. Fully identical with the UCS run.</w:t>
      </w:r>
    </w:p>
    <w:p>
      <w:r>
        <w:rPr>
          <w:b/>
          <w:sz w:val="28"/>
        </w:rPr>
        <w:t>7. What I learned</w:t>
      </w:r>
    </w:p>
    <w:p>
      <w:r>
        <w:t>The main thing I understood from this lab is the balance inside f(n). g pulls the search towards the paths which are already cheap, and h pulls it towards the goal. If h is missing, the search spreads in all directions like UCS. If h is too big, the search can leave the best route and go somewhere else. I also learned that small things matter, like the order in which equal-priority nodes come out of the queue. That order changes the trace even when the final answer stays the same, so it should be decided properly and written clearly, like I did with the insertion counter.</w:t>
      </w:r>
    </w:p>
    <w:p>
      <w:r>
        <w:t>If I repeat this lab, I would take a bigger graph, one which has two equal-cost best paths. And also a graph where the goal cannot be reached at all, to see how the code behaves there.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Expansion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Node selected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Frontier after expansion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g(S)=0, h(S)=5, f(S)=0+5=5</w:t>
            </w:r>
          </w:p>
        </w:tc>
        <w:tc>
          <w:tcPr>
            <w:tcW w:type="dxa" w:w="2160"/>
          </w:tcPr>
          <w:p>
            <w:r>
              <w:t>A(g=1, h=4, f=5), B(g=4, h=4, f=8)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g(A)=1, h(A)=4, f(A)=1+4=5; then f(C)=3+2=5</w:t>
            </w:r>
          </w:p>
        </w:tc>
        <w:tc>
          <w:tcPr>
            <w:tcW w:type="dxa" w:w="2160"/>
          </w:tcPr>
          <w:p>
            <w:r>
              <w:t>C(g=3, h=2, f=5), B(g=4, h=4, f=8)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g(C)=3, h(C)=2, f(C)=3+2=5; then f(G)=6+0=6</w:t>
            </w:r>
          </w:p>
        </w:tc>
        <w:tc>
          <w:tcPr>
            <w:tcW w:type="dxa" w:w="2160"/>
          </w:tcPr>
          <w:p>
            <w:r>
              <w:t>G(g=6, h=0, f=6), B(g=4, h=4, f=8)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 (returned / checked)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Processed trace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Expanded nodes</w:t>
            </w:r>
          </w:p>
        </w:tc>
      </w:tr>
      <w:tr>
        <w:tc>
          <w:tcPr>
            <w:tcW w:type="dxa" w:w="1728"/>
          </w:tcPr>
          <w:p>
            <w:r>
              <w:t>A* with given h</w:t>
            </w:r>
          </w:p>
        </w:tc>
        <w:tc>
          <w:tcPr>
            <w:tcW w:type="dxa" w:w="1728"/>
          </w:tcPr>
          <w:p>
            <w:r>
              <w:t>S -&gt; A -&gt; C -&gt; G</w:t>
            </w:r>
          </w:p>
        </w:tc>
        <w:tc>
          <w:tcPr>
            <w:tcW w:type="dxa" w:w="1728"/>
          </w:tcPr>
          <w:p>
            <w:r>
              <w:t>6 / 6</w:t>
            </w:r>
          </w:p>
        </w:tc>
        <w:tc>
          <w:tcPr>
            <w:tcW w:type="dxa" w:w="1728"/>
          </w:tcPr>
          <w:p>
            <w:r>
              <w:t>S -&gt; A -&gt; C -&gt; G</w:t>
            </w:r>
          </w:p>
        </w:tc>
        <w:tc>
          <w:tcPr>
            <w:tcW w:type="dxa" w:w="1728"/>
          </w:tcPr>
          <w:p>
            <w:r>
              <w:t>S, A, C (3)</w:t>
            </w:r>
          </w:p>
        </w:tc>
      </w:tr>
      <w:tr>
        <w:tc>
          <w:tcPr>
            <w:tcW w:type="dxa" w:w="1728"/>
          </w:tcPr>
          <w:p>
            <w:r>
              <w:t>UCS (h = 0)</w:t>
            </w:r>
          </w:p>
        </w:tc>
        <w:tc>
          <w:tcPr>
            <w:tcW w:type="dxa" w:w="1728"/>
          </w:tcPr>
          <w:p>
            <w:r>
              <w:t>S -&gt; A -&gt; C -&gt; G</w:t>
            </w:r>
          </w:p>
        </w:tc>
        <w:tc>
          <w:tcPr>
            <w:tcW w:type="dxa" w:w="1728"/>
          </w:tcPr>
          <w:p>
            <w:r>
              <w:t>6 / 6</w:t>
            </w:r>
          </w:p>
        </w:tc>
        <w:tc>
          <w:tcPr>
            <w:tcW w:type="dxa" w:w="1728"/>
          </w:tcPr>
          <w:p>
            <w:r>
              <w:t>S -&gt; A -&gt; C -&gt; B -&gt; G</w:t>
            </w:r>
          </w:p>
        </w:tc>
        <w:tc>
          <w:tcPr>
            <w:tcW w:type="dxa" w:w="1728"/>
          </w:tcPr>
          <w:p>
            <w:r>
              <w:t>S, A, C, B (4)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Report - A Star Heuristic Audit</dc:title>
  <dc:subject/>
  <dc:creator>Muhammad Usman</dc:creator>
  <cp:keywords/>
  <dc:description/>
  <cp:lastModifiedBy>Muhammad Usman</cp:lastModifiedBy>
  <cp:revision>8</cp:revision>
  <dcterms:created xsi:type="dcterms:W3CDTF">2026-10-18T22:05:00Z</dcterms:created>
  <dcterms:modified xsi:type="dcterms:W3CDTF">2026-10-18T22:05:00Z</dcterms:modified>
  <cp:category/>
</cp:coreProperties>
</file>