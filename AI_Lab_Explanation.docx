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Artificial Intelligence Lab</w:t>
      </w:r>
    </w:p>
    <w:p>
      <w:r>
        <w:t>Name: Muhammad Usman</w:t>
      </w:r>
    </w:p>
    <w:p>
      <w:r>
        <w:t>Roll No: 025</w:t>
      </w:r>
    </w:p>
    <w:p>
      <w:r>
        <w:rPr>
          <w:b/>
          <w:sz w:val="28"/>
        </w:rPr>
        <w:t>Introduction</w:t>
      </w:r>
    </w:p>
    <w:p>
      <w:r>
        <w:t>This file is my own explanation of the lab programs I made in the first three labs. Mostly these are small Python programs. I used if-else, loops, lists of tuples and functions in them, and classes and objects came in the later parts.</w:t>
      </w:r>
    </w:p>
    <w:p>
      <w:r>
        <w:rPr>
          <w:b/>
          <w:sz w:val="28"/>
        </w:rPr>
        <w:t>Lab 1 - Conditions and the dynamic calculator</w:t>
      </w:r>
    </w:p>
    <w:p>
      <w:r>
        <w:t>The first program is very small, it only checks an integer. I used if and elif for it. When the number is negative, the program makes it zero and shows "Negative changed to zero". On 0 it shows Zero, on 1 it shows Single, and on anything bigger it just shows More. First I had put the bigger-number check before the 0 and 1 checks, and then 0 was also coming in More, so I had to fix the order of the conditions.</w:t>
      </w:r>
    </w:p>
    <w:p>
      <w:r>
        <w:t>The second part was the dynamic calculator, the mini project of this lab. Here the user does not type one number, he types a full expression, like 1 + 2 * 3, and the answer comes. It does not stop after one expression, it keeps asking again and again. It stops only when the user presses Enter on an empty line. I put try and except in it, because if somebody types a wrong expression, the program should show an error and not crash fully.</w:t>
      </w:r>
    </w:p>
    <w:p>
      <w:r>
        <w:rPr>
          <w:b/>
          <w:sz w:val="28"/>
        </w:rPr>
        <w:t>Lab 2 - FizzBuzz, movie budgets and OOP</w:t>
      </w:r>
    </w:p>
    <w:p>
      <w:r>
        <w:t>In FizzBuzz a for loop runs from 1 to 100. The numbers which divide by both 3 and 5 print FizzBuzz, and this check has to come first. If it comes after the single checks, those numbers get caught by Fizz or Buzz and FizzBuzz never prints. Dividing by only 3 prints Fizz, only 5 prints Buzz, and the rest print as they are.</w:t>
      </w:r>
    </w:p>
    <w:p>
      <w:r>
        <w:t>For the movie task I took five movies and saved their budgets, in millions, in a list of tuples. I added all five budgets and divided by 5. The average came to 150.3 million. Then the program checked every movie against this average. Four movies were above it, and the program also printed how much above each one was.</w:t>
      </w:r>
    </w:p>
    <w:p>
      <w:r>
        <w:t>The last part of Lab 2 was OOP. Vehicle is the parent class. Car and Motorcycle are its child classes. All three have a start_engine method but the message inside is not the same. Calling it on a Car object prints the car message, and calling it on a Motorcycle prints the motorcycle one. This is inheritance, and the child writing its own version of the method is method overriding.</w:t>
      </w:r>
    </w:p>
    <w:p>
      <w:r>
        <w:rPr>
          <w:b/>
          <w:sz w:val="28"/>
        </w:rPr>
        <w:t>Lab 3 - Model-based reflex agent</w:t>
      </w:r>
    </w:p>
    <w:p>
      <w:r>
        <w:t>In Lab 3 I made a TemperatureAgent class. The agent remembers two things: heater and ac, that is, whether they are on or off right now. This memory is the model of the agent, that is why it is called model-based.</w:t>
      </w:r>
    </w:p>
    <w:p>
      <w:r>
        <w:t>The rules are simple. Temperature below 20 and heater off, the heater turns on. Temperature 20 or above and heater on, it turns off. Same with the AC, it turns on above 26 and turns off at 26 or below. Because the agent first checks the old state, the same ON message does not print again and again.</w:t>
      </w:r>
    </w:p>
    <w:p>
      <w:r>
        <w:t>I traced it by hand for the temperatures 18, 22, 25, 25 and 19: the heater goes ON, OFF, no change, no change and ON. The AC stays off in this whole list because no temperature went above 26.</w:t>
      </w:r>
    </w:p>
    <w:p>
      <w:r>
        <w:rPr>
          <w:b/>
          <w:sz w:val="28"/>
        </w:rPr>
        <w:t>Conclusion</w:t>
      </w:r>
    </w:p>
    <w:p>
      <w:r>
        <w:t>I ran all three programs myself and the outputs matched what I was expecting. The programs are in the Lab-1, Lab-2 and Lab-3 folders of this repository. For Lab 4 (A* search) I made a separate report, it is in the Lab-4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Explanation - Labs 1 to 3</dc:title>
  <dc:subject/>
  <dc:creator>Muhammad Usman</dc:creator>
  <cp:keywords/>
  <dc:description/>
  <cp:lastModifiedBy>Muhammad Usman</cp:lastModifiedBy>
  <cp:revision>8</cp:revision>
  <dcterms:created xsi:type="dcterms:W3CDTF">2026-10-12T21:14:00Z</dcterms:created>
  <dcterms:modified xsi:type="dcterms:W3CDTF">2026-10-12T21:14:00Z</dcterms:modified>
  <cp:category/>
</cp:coreProperties>
</file>