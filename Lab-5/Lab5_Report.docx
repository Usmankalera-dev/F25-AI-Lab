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Lab 5: Adversarial Search - Minimax and Alpha-Beta Pruning</w:t>
      </w:r>
    </w:p>
    <w:p>
      <w:r>
        <w:t>Student: Muhammad Usman | Roll No: 025</w:t>
      </w:r>
    </w:p>
    <w:p>
      <w:r>
        <w:t>Subject: Artificial Intelligence Lab (CAI601400)</w:t>
      </w:r>
    </w:p>
    <w:p/>
    <w:p>
      <w:r>
        <w:rPr>
          <w:b/>
          <w:sz w:val="28"/>
        </w:rPr>
        <w:t>1. What this lab was about</w:t>
      </w:r>
    </w:p>
    <w:p>
      <w:r>
        <w:t>In this lab I worked on adversarial search. There are two players: MAX wants the biggest score and MIN wants the smallest score for MAX. In minimax, the values of the leaf nodes are passed up the tree level by level - at a MAX level the bigger child value is taken, at a MIN level the smaller one. Alpha-beta pruning does the same thing, but it keeps two bounds, alpha (the best value MAX is sure of so far) and beta (the best value MIN is sure of so far). When alpha becomes greater than or equal to beta on a branch, that branch cannot change the final answer, so the program skips it.</w:t>
      </w:r>
    </w:p>
    <w:p>
      <w:r>
        <w:t>I used one fixed tree of depth 3 with 8 leaf scores: 3, 5, 2, 9, 3, 5, 2, 9. The root is a MAX node, the next level is MIN, then MAX, then the leaves. My program is in the file lab5_minimax_alphabeta.py. I also added a leaf counter in both functions, because the lab task asked to count how many leaves each algorithm actually checks.</w:t>
      </w:r>
    </w:p>
    <w:p>
      <w:r>
        <w:rPr>
          <w:b/>
          <w:sz w:val="28"/>
        </w:rPr>
        <w:t>2. Hand trace of the tree (minimax)</w:t>
      </w:r>
    </w:p>
    <w:p>
      <w:r>
        <w:t>First I traced the tree by hand from the bottom, the same way the program does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Nodes (left to right)</w:t>
            </w:r>
          </w:p>
        </w:tc>
        <w:tc>
          <w:tcPr>
            <w:tcW w:type="dxa" w:w="2880"/>
          </w:tcPr>
          <w:p>
            <w:r>
              <w:rPr>
                <w:b/>
              </w:rPr>
              <w:t>How I got them</w:t>
            </w:r>
          </w:p>
        </w:tc>
      </w:tr>
      <w:tr>
        <w:tc>
          <w:tcPr>
            <w:tcW w:type="dxa" w:w="2880"/>
          </w:tcPr>
          <w:p>
            <w:r>
              <w:t>Leaves</w:t>
            </w:r>
          </w:p>
        </w:tc>
        <w:tc>
          <w:tcPr>
            <w:tcW w:type="dxa" w:w="2880"/>
          </w:tcPr>
          <w:p>
            <w:r>
              <w:t>3, 5, 2, 9, 3, 5, 2, 9</w:t>
            </w:r>
          </w:p>
        </w:tc>
        <w:tc>
          <w:tcPr>
            <w:tcW w:type="dxa" w:w="2880"/>
          </w:tcPr>
          <w:p>
            <w:r>
              <w:t>given in the tree</w:t>
            </w:r>
          </w:p>
        </w:tc>
      </w:tr>
      <w:tr>
        <w:tc>
          <w:tcPr>
            <w:tcW w:type="dxa" w:w="2880"/>
          </w:tcPr>
          <w:p>
            <w:r>
              <w:t>MAX level</w:t>
            </w:r>
          </w:p>
        </w:tc>
        <w:tc>
          <w:tcPr>
            <w:tcW w:type="dxa" w:w="2880"/>
          </w:tcPr>
          <w:p>
            <w:r>
              <w:t>5, 9, 5, 9</w:t>
            </w:r>
          </w:p>
        </w:tc>
        <w:tc>
          <w:tcPr>
            <w:tcW w:type="dxa" w:w="2880"/>
          </w:tcPr>
          <w:p>
            <w:r>
              <w:t>max(3,5)=5, max(2,9)=9, max(3,5)=5, max(2,9)=9</w:t>
            </w:r>
          </w:p>
        </w:tc>
      </w:tr>
      <w:tr>
        <w:tc>
          <w:tcPr>
            <w:tcW w:type="dxa" w:w="2880"/>
          </w:tcPr>
          <w:p>
            <w:r>
              <w:t>MIN level</w:t>
            </w:r>
          </w:p>
        </w:tc>
        <w:tc>
          <w:tcPr>
            <w:tcW w:type="dxa" w:w="2880"/>
          </w:tcPr>
          <w:p>
            <w:r>
              <w:t>5, 5</w:t>
            </w:r>
          </w:p>
        </w:tc>
        <w:tc>
          <w:tcPr>
            <w:tcW w:type="dxa" w:w="2880"/>
          </w:tcPr>
          <w:p>
            <w:r>
              <w:t>min(5,9)=5, min(5,9)=5</w:t>
            </w:r>
          </w:p>
        </w:tc>
      </w:tr>
      <w:tr>
        <w:tc>
          <w:tcPr>
            <w:tcW w:type="dxa" w:w="2880"/>
          </w:tcPr>
          <w:p>
            <w:r>
              <w:t>Root (MAX)</w:t>
            </w:r>
          </w:p>
        </w:tc>
        <w:tc>
          <w:tcPr>
            <w:tcW w:type="dxa" w:w="2880"/>
          </w:tcPr>
          <w:p>
            <w:r>
              <w:t>5</w:t>
            </w:r>
          </w:p>
        </w:tc>
        <w:tc>
          <w:tcPr>
            <w:tcW w:type="dxa" w:w="2880"/>
          </w:tcPr>
          <w:p>
            <w:r>
              <w:t>max(5,5)=5</w:t>
            </w:r>
          </w:p>
        </w:tc>
      </w:tr>
    </w:tbl>
    <w:p>
      <w:r>
        <w:t>So the optimal value of the game is 5. Both first moves give 5 (the left subtree gives 5 and the right subtree also gives 5), so MAX can take either move; my program reports the values of both moves.</w:t>
      </w:r>
    </w:p>
    <w:p>
      <w:r>
        <w:rPr>
          <w:b/>
          <w:sz w:val="28"/>
        </w:rPr>
        <w:t>3. Program output</w:t>
      </w:r>
    </w:p>
    <w:p>
      <w:r>
        <w:t>When I ran the program, I got this output:</w:t>
      </w:r>
    </w:p>
    <w:p>
      <w:r>
        <w:rPr>
          <w:rFonts w:ascii="Consolas" w:hAnsi="Consolas"/>
          <w:sz w:val="20"/>
        </w:rPr>
        <w:t>Leaf scores: [3, 5, 2, 9, 3, 5, 2, 9]</w:t>
      </w:r>
    </w:p>
    <w:p>
      <w:r>
        <w:rPr>
          <w:rFonts w:ascii="Consolas" w:hAnsi="Consolas"/>
          <w:sz w:val="20"/>
        </w:rPr>
        <w:t>Value of left move: 5</w:t>
      </w:r>
    </w:p>
    <w:p>
      <w:r>
        <w:rPr>
          <w:rFonts w:ascii="Consolas" w:hAnsi="Consolas"/>
          <w:sz w:val="20"/>
        </w:rPr>
        <w:t>Value of right move: 5</w:t>
      </w:r>
    </w:p>
    <w:p>
      <w:r>
        <w:rPr>
          <w:rFonts w:ascii="Consolas" w:hAnsi="Consolas"/>
          <w:sz w:val="20"/>
        </w:rPr>
        <w:t>Minimax optimal value: 5</w:t>
      </w:r>
    </w:p>
    <w:p>
      <w:r>
        <w:rPr>
          <w:rFonts w:ascii="Consolas" w:hAnsi="Consolas"/>
          <w:sz w:val="20"/>
        </w:rPr>
        <w:t>Leaves checked by minimax: 8</w:t>
      </w:r>
    </w:p>
    <w:p>
      <w:r>
        <w:rPr>
          <w:rFonts w:ascii="Consolas" w:hAnsi="Consolas"/>
          <w:sz w:val="20"/>
        </w:rPr>
        <w:t>Alpha-beta optimal value: 5</w:t>
      </w:r>
    </w:p>
    <w:p>
      <w:r>
        <w:rPr>
          <w:rFonts w:ascii="Consolas" w:hAnsi="Consolas"/>
          <w:sz w:val="20"/>
        </w:rPr>
        <w:t>Leaves checked by alpha-beta: 6</w:t>
      </w:r>
    </w:p>
    <w:p>
      <w:r>
        <w:t>Both algorithms returned the same root value, 5, which matches my hand trace. The difference is the work: minimax checked all 8 leaves, alpha-beta checked only 6. The two leaves that were skipped are the last pair (2, 9). By the time the program reached the right side of the tree, MAX was already sure of 5 from the left side (alpha = 5), and the first MAX node on the right side also came out as 5, so the MIN node above it dropped beta to 5. With alpha &gt;= beta, the last branch could not change anything, so it was pruned.</w:t>
      </w:r>
    </w:p>
    <w:p>
      <w:r>
        <w:rPr>
          <w:b/>
          <w:sz w:val="28"/>
        </w:rPr>
        <w:t>4. Reordering test</w:t>
      </w:r>
    </w:p>
    <w:p>
      <w:r>
        <w:t>For the third lab task I kept the same leaf values but changed their order to 9, 2, 5, 3, 9, 2, 5, 3 - basically the worse values first. The output was:</w:t>
      </w:r>
    </w:p>
    <w:p>
      <w:r>
        <w:rPr>
          <w:rFonts w:ascii="Consolas" w:hAnsi="Consolas"/>
          <w:sz w:val="20"/>
        </w:rPr>
        <w:t>Minimax optimal value: 5</w:t>
      </w:r>
    </w:p>
    <w:p>
      <w:r>
        <w:rPr>
          <w:rFonts w:ascii="Consolas" w:hAnsi="Consolas"/>
          <w:sz w:val="20"/>
        </w:rPr>
        <w:t>Leaves checked by minimax: 8</w:t>
      </w:r>
    </w:p>
    <w:p>
      <w:r>
        <w:rPr>
          <w:rFonts w:ascii="Consolas" w:hAnsi="Consolas"/>
          <w:sz w:val="20"/>
        </w:rPr>
        <w:t>Alpha-beta optimal value: 5</w:t>
      </w:r>
    </w:p>
    <w:p>
      <w:r>
        <w:rPr>
          <w:rFonts w:ascii="Consolas" w:hAnsi="Consolas"/>
          <w:sz w:val="20"/>
        </w:rPr>
        <w:t>Leaves checked by alpha-beta: 8</w:t>
      </w:r>
    </w:p>
    <w:p>
      <w:r>
        <w:t>The value stayed 5, same as before, which shows pruning never changes the minimax answer. But this time alpha-beta also checked all 8 leaves - no pruning happened at all. So how much alpha-beta saves depends fully on the order in which the branches are visited: good ordering prunes, bad ordering does not.</w:t>
      </w:r>
    </w:p>
    <w:p>
      <w:r>
        <w:rPr>
          <w:b/>
          <w:sz w:val="28"/>
        </w:rPr>
        <w:t>5. Reflection</w:t>
      </w:r>
    </w:p>
    <w:p>
      <w:r>
        <w:t>What I learned today: minimax is simple to understand but it wastes time on branches that cannot matter, and alpha-beta fixes exactly that waste using the alpha and beta bounds. I also understood that MAX assumes MIN will always pick the worst move for MAX, which is why the values pass up the way they do.</w:t>
      </w:r>
    </w:p>
    <w:p>
      <w:r>
        <w:t>What surprised me: in the first version of my code I put the leaf counter in the wrong place - I was counting every node, not only the leaves, so both algorithms showed big numbers and I could not see any difference. Then I moved the counter inside the base case (depth == tree depth), where a leaf is actually evaluated, and the numbers became 8 and 6 like they should be.</w:t>
      </w:r>
    </w:p>
    <w:p>
      <w:r>
        <w:t>How I will apply this in a real AI system: games like tic-tac-toe or chess use this same idea - the program looks ahead, assumes the opponent plays well, and prunes the lines that cannot change the decision, which is what makes deep search possible in the given time.</w:t>
      </w:r>
    </w:p>
    <w:p>
      <w:r>
        <w:t>What I would do differently next time: I would first try ordering the moves so that the likely best moves come first, because the reordering test showed the ordering decides how much pruning we get. I would also like to try the same code on a real tic-tac-toe board instead of fixed leaf scores.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Report - Minimax and Alpha-Beta Pruning</dc:title>
  <dc:subject/>
  <dc:creator>Muhammad Usman</dc:creator>
  <cp:keywords/>
  <dc:description/>
  <cp:lastModifiedBy>Muhammad Usman</cp:lastModifiedBy>
  <cp:revision>1</cp:revision>
  <dcterms:created xsi:type="dcterms:W3CDTF">2026-10-21T20:47:00Z</dcterms:created>
  <dcterms:modified xsi:type="dcterms:W3CDTF">2026-10-21T20:47:00Z</dcterms:modified>
  <cp:category/>
</cp:coreProperties>
</file>