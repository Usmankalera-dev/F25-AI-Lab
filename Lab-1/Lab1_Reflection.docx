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was the first lab, so the tasks were simple, but I still got stuck at one place. In the conditions program I first wrote the checks in a wrong order and the program printed "More" even for 1. Then I fixed the order: negative first, then zero, then one, and all other numbers in the end. The calculator part was more interesting for me. My first version stopped with an error when I typed a wrong expression like 5 + , so I put the eval part inside try-except. After that I tested it with 1 + 2 * 3, a blank line, and a wrong expression, and it worked the way it should.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